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56"/>
        </w:rPr>
        <w:t>OBADEMI KINGDOM QUEST</w:t>
      </w:r>
    </w:p>
    <w:p>
      <w:pPr>
        <w:jc w:val="center"/>
      </w:pPr>
      <w:r>
        <w:rPr>
          <w:b/>
          <w:color w:val="2F5496"/>
          <w:sz w:val="36"/>
        </w:rPr>
        <w:t>(OK Quest)</w:t>
      </w:r>
    </w:p>
    <w:p>
      <w:pPr>
        <w:jc w:val="center"/>
      </w:pPr>
      <w:r>
        <w:rPr>
          <w:i/>
          <w:sz w:val="26"/>
        </w:rPr>
        <w:t>Detailed App Building Proposal for Codex in VS Code</w:t>
      </w:r>
    </w:p>
    <w:p>
      <w:pPr>
        <w:jc w:val="center"/>
      </w:pPr>
      <w:r>
        <w:rPr>
          <w:sz w:val="22"/>
        </w:rPr>
        <w:t>A family game show where everyone uses their phone, the TV hosts the game, and learning becomes fun, competitive, spiritual, moral, and rewarding.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792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Project Type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Multiplayer family game show web app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Main Screen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Big TV / browser host screen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Controller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Each participant uses their own phone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Core Experience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Play, learn, laugh, earn points, unlock rewards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Initial Audience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The Obademi family and extended family gatherings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Future Audience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Families, churches, schools, youth groups, and community learning nights</w:t>
            </w:r>
          </w:p>
        </w:tc>
      </w:tr>
    </w:tbl>
    <w:p/>
    <w:p>
      <w:pPr>
        <w:jc w:val="center"/>
      </w:pPr>
      <w:r>
        <w:rPr>
          <w:i/>
          <w:sz w:val="20"/>
        </w:rPr>
        <w:t>Prepared as a practical development brief to start building with Codex, Node.js, Express, Socket.io, HTML, CSS, and JavaScript.</w:t>
      </w:r>
    </w:p>
    <w:p>
      <w:r>
        <w:br w:type="page"/>
      </w:r>
    </w:p>
    <w:p>
      <w:pPr>
        <w:pStyle w:val="Heading1"/>
      </w:pPr>
      <w:r>
        <w:t>1. Product Vision</w:t>
      </w:r>
    </w:p>
    <w:p>
      <w:r>
        <w:t>OBADEMI KINGDOM QUEST (OK Quest) is a live family game show built for the living room. The TV becomes the game master, and each family member uses a phone as a controller. The game mixes entertainment, learning, faith, moral lessons, career inspiration, family bonding, and rewards.</w:t>
      </w:r>
    </w:p>
    <w:p>
      <w:r>
        <w:t>The app should not feel like a school quiz. It should feel like a game show: exciting, colourful, fast, surprising, and full of moments where the family laughs, learns, and competes together.</w:t>
      </w:r>
    </w:p>
    <w:p>
      <w:pPr>
        <w:pStyle w:val="Heading1"/>
      </w:pPr>
      <w:r>
        <w:t>2. Core Goal</w:t>
      </w:r>
    </w:p>
    <w:p>
      <w:r>
        <w:t>To create a family learning game that helps children become curious about science, technology, medicine, engineering, UK citizenship, faith, morality, reading, maths, and life skills while enjoying a shared family game night.</w:t>
      </w:r>
    </w:p>
    <w:p>
      <w:r>
        <w:t>Every question must end with an explanation. The player should not only see whether the answer is right or wrong; the TV should explain the lesson, give an interesting fact, and where possible connect the answer to a real-world career or character value.</w:t>
      </w:r>
    </w:p>
    <w:p>
      <w:pPr>
        <w:pStyle w:val="Heading1"/>
      </w:pPr>
      <w:r>
        <w:t>3. How the Game Works</w:t>
      </w:r>
    </w:p>
    <w:p>
      <w:r>
        <w:t>1. Parent opens OK Quest on the TV/browser and creates a game room.</w:t>
      </w:r>
    </w:p>
    <w:p>
      <w:r>
        <w:t>2. The TV displays a room code and a QR code.</w:t>
      </w:r>
    </w:p>
    <w:p>
      <w:r>
        <w:t>3. Each participant scans the QR code with their phone.</w:t>
      </w:r>
    </w:p>
    <w:p>
      <w:r>
        <w:t>4. Each participant enters joining details: name, nickname, age, role, team, favourite subject, difficulty level, and avatar.</w:t>
      </w:r>
    </w:p>
    <w:p>
      <w:r>
        <w:t>5. The TV displays all joined participants in a waiting lobby.</w:t>
      </w:r>
    </w:p>
    <w:p>
      <w:r>
        <w:t>6. Parent chooses Family Mode or Big Family Mode and starts the game.</w:t>
      </w:r>
    </w:p>
    <w:p>
      <w:r>
        <w:t>7. The TV presents rounds, questions, challenges, timer, explanations, leaderboard, badges, and rewards.</w:t>
      </w:r>
    </w:p>
    <w:p>
      <w:r>
        <w:t>8. Each phone acts as a controller for answers, votes, quick responses, and challenges.</w:t>
      </w:r>
    </w:p>
    <w:p>
      <w:r>
        <w:t>9. At the end, the TV shows the winner, short-term rewards, long-term points, badges, and family progress.</w:t>
      </w:r>
    </w:p>
    <w:p>
      <w:pPr>
        <w:pStyle w:val="Heading1"/>
      </w:pPr>
      <w:r>
        <w:t>4. Living Room Game Flow</w:t>
      </w:r>
    </w:p>
    <w:p>
      <w:pPr>
        <w:pStyle w:val="CodeBlock"/>
      </w:pPr>
      <w:r>
        <w:t>TV Host Screen</w:t>
      </w:r>
    </w:p>
    <w:p>
      <w:pPr>
        <w:pStyle w:val="CodeBlock"/>
      </w:pPr>
      <w:r>
        <w:t xml:space="preserve">    ↓ Creates Room</w:t>
      </w:r>
    </w:p>
    <w:p>
      <w:pPr>
        <w:pStyle w:val="CodeBlock"/>
      </w:pPr>
      <w:r>
        <w:t>Room Code + QR Code</w:t>
      </w:r>
    </w:p>
    <w:p>
      <w:pPr>
        <w:pStyle w:val="CodeBlock"/>
      </w:pPr>
      <w:r>
        <w:t xml:space="preserve">    ↓ Players scan QR code</w:t>
      </w:r>
    </w:p>
    <w:p>
      <w:pPr>
        <w:pStyle w:val="CodeBlock"/>
      </w:pPr>
      <w:r>
        <w:t>Phone Join Forms</w:t>
      </w:r>
    </w:p>
    <w:p>
      <w:pPr>
        <w:pStyle w:val="CodeBlock"/>
      </w:pPr>
      <w:r>
        <w:t xml:space="preserve">    ↓ Participant profiles saved</w:t>
      </w:r>
    </w:p>
    <w:p>
      <w:pPr>
        <w:pStyle w:val="CodeBlock"/>
      </w:pPr>
      <w:r>
        <w:t>Waiting Lobby on TV</w:t>
      </w:r>
    </w:p>
    <w:p>
      <w:pPr>
        <w:pStyle w:val="CodeBlock"/>
      </w:pPr>
      <w:r>
        <w:t xml:space="preserve">    ↓ Host starts game</w:t>
      </w:r>
    </w:p>
    <w:p>
      <w:pPr>
        <w:pStyle w:val="CodeBlock"/>
      </w:pPr>
      <w:r>
        <w:t>Game Show Rounds</w:t>
      </w:r>
    </w:p>
    <w:p>
      <w:pPr>
        <w:pStyle w:val="CodeBlock"/>
      </w:pPr>
      <w:r>
        <w:t xml:space="preserve">    ↓ Answers + Explanations + Points</w:t>
      </w:r>
    </w:p>
    <w:p>
      <w:pPr>
        <w:pStyle w:val="CodeBlock"/>
      </w:pPr>
      <w:r>
        <w:t>Leaderboard</w:t>
      </w:r>
    </w:p>
    <w:p>
      <w:pPr>
        <w:pStyle w:val="CodeBlock"/>
      </w:pPr>
      <w:r>
        <w:t xml:space="preserve">    ↓ Final Winner</w:t>
      </w:r>
    </w:p>
    <w:p>
      <w:pPr>
        <w:pStyle w:val="CodeBlock"/>
      </w:pPr>
      <w:r>
        <w:t>Short-Term Rewards + Long-Term Progress</w:t>
      </w:r>
    </w:p>
    <w:p>
      <w:pPr>
        <w:pStyle w:val="Heading1"/>
      </w:pPr>
      <w:r>
        <w:t>5. Participant Registration</w:t>
      </w:r>
    </w:p>
    <w:p>
      <w:r>
        <w:t>To support bigger family events, every participant must enter details when joining from their phone. These details should personalize questions, difficulty, teams, jokes, and scoreboards.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48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Full Name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Real identity for records and family history.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Nickname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Name shown on TV and scoreboard.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Age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Used to adjust question difficulty.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Role/Relationship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Father, Mother, Son, Daughter, Uncle, Auntie, Cousin, Grandparent, Friend, Guest.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Allows Big Family Mode competitions.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Favourite Subject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Helps the app ask more personalized questions.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Difficulty Level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Easy, Medium, Hard, or Auto by age.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Avatar/Emoji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Makes the waiting room and leaderboard fun.</w:t>
            </w:r>
          </w:p>
        </w:tc>
      </w:tr>
    </w:tbl>
    <w:p/>
    <w:p>
      <w:pPr>
        <w:pStyle w:val="Heading1"/>
      </w:pPr>
      <w:r>
        <w:t>6. Game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Players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How It Works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Family Mode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3-8 players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Best for normal family evening. Mostly individual competition with weekly winner.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Big Family Mode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8-30 players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Best for extended family, visitors, church/youth activities. Supports teams and individual scores.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Team Mode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Any group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Players earn personal points and team points at the same time.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Learning Theme Mode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Any group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Host chooses a theme such as Science Night, Bible Heroes, Future Careers, Life in the UK, or Technology Night.</w:t>
            </w:r>
          </w:p>
        </w:tc>
      </w:tr>
    </w:tbl>
    <w:p/>
    <w:p>
      <w:pPr>
        <w:pStyle w:val="Heading1"/>
      </w:pPr>
      <w:r>
        <w:t>7. Recommended Game Rounds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No.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Round</w:t>
            </w:r>
          </w:p>
        </w:tc>
        <w:tc>
          <w:tcPr>
            <w:tcW w:type="dxa" w:w="67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Fastest Finger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Quick quiz questions. Fastest correct answer gets bonus points.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Science Discovery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Space, animals, weather, experiments, nature, human body.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Future Doctor Challenge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Health, organs, first aid, hygiene, medicine, emergency choices.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Future Tech Genius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Computers, coding, AI, cybersecurity, internet safety, problem solving.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Minecraft Builder Challenge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Players design or choose structures: hospital, school, bridge, farm, city, church, lab.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LEGO Engineer Challenge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Building, shapes, bridges, balance, architecture, design thinking.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Life in the UK Round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UK history, citizenship, laws, safety, culture, geography, values.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Bible and Faith Challenge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Bible, Book of Mormon, Jesus Christ, prayer, forgiveness, obedience, faith.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Moral Decision Challenge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Honesty, kindness, bullying, respect, responsibility, courage.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Family Fun Round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Family memories, funny votes, “who is most likely to...?” questions.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Action Challenge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Sing, act, name items, quick physical/funny activities.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Mystery Treasure Chest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Random bonus, double points, team bonus, challenge card, reward card.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Championship Round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Final high-value question that can change the winner.</w:t>
            </w:r>
          </w:p>
        </w:tc>
      </w:tr>
    </w:tbl>
    <w:p/>
    <w:p>
      <w:pPr>
        <w:pStyle w:val="Heading1"/>
      </w:pPr>
      <w:r>
        <w:t>8. Mandatory Question Format</w:t>
      </w:r>
    </w:p>
    <w:p>
      <w:r>
        <w:t>Every question should follow this teaching structure so learning is built into the entertainment.</w:t>
      </w:r>
    </w:p>
    <w:p>
      <w:pPr>
        <w:pStyle w:val="CodeBlock"/>
      </w:pPr>
      <w:r>
        <w:t>Question → Answer → Explanation → Interesting Fact → Career Link → Life Lesson → Points Awarded</w:t>
      </w:r>
    </w:p>
    <w:p>
      <w:pPr>
        <w:pStyle w:val="Heading1"/>
      </w:pPr>
      <w:r>
        <w:t>9. Example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388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Explanation/Lesson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Future Doctor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What organ pumps blood around the body?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Heart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The heart pumps blood and oxygen to the body. It beats around 100,000 times per day. Career link: Doctor, Nurse, Cardiologist, Paramedic.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Technology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What does CPU stand for?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Central Processing Unit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The CPU is like the brain of the computer. Every app, game, and website depends on computing power. Career link: Software Developer, AI Engineer, Cybersecurity Analyst.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Life in the UK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What is the capital city of the United Kingdom?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London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London is home to Parliament, Buckingham Palace, museums, universities, and many national institutions.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Bible/Faith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Who built the ark?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Noah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Noah obeyed God even when others did not understand. Life lesson: obedience and faith can protect families.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Moral Lesson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You see someone being bullied. What should you do?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Tell a trusted adult and help safely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Courage means standing for what is right without putting yourself in danger.</w:t>
            </w:r>
          </w:p>
        </w:tc>
      </w:tr>
    </w:tbl>
    <w:p/>
    <w:p>
      <w:pPr>
        <w:pStyle w:val="Heading1"/>
      </w:pPr>
      <w:r>
        <w:t>10. Scoring and Rewards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7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60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Correct answer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+10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Fastest correct answer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+5 bonus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Hard question correct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+15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Team challenge completed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+20 team points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Moral explanation participation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+5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Championship correct answer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+50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Mystery chest bonus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Random +5 to +50</w:t>
            </w:r>
          </w:p>
        </w:tc>
      </w:tr>
    </w:tbl>
    <w:p/>
    <w:p>
      <w:pPr>
        <w:pStyle w:val="Heading1"/>
      </w:pPr>
      <w:r>
        <w:t>11. Short-Term Rewards</w:t>
      </w:r>
    </w:p>
    <w:p>
      <w:r>
        <w:t>Short-term rewards are given at the end of each game night. These should be editable by the parent/host.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Position</w:t>
            </w:r>
          </w:p>
        </w:tc>
        <w:tc>
          <w:tcPr>
            <w:tcW w:type="dxa" w:w="748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Reward Example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1st Place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2 chocolates + 2 hours phone time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2nd Place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 chocolate + 1 hour phone time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3rd Place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Choose dessert, song, prayer, or family activity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Participation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Encouragement badge or small bonus points</w:t>
            </w:r>
          </w:p>
        </w:tc>
      </w:tr>
    </w:tbl>
    <w:p/>
    <w:p>
      <w:pPr>
        <w:pStyle w:val="Heading1"/>
      </w:pPr>
      <w:r>
        <w:t>12. Long-Term Rewards</w:t>
      </w:r>
    </w:p>
    <w:p>
      <w:r>
        <w:t>Long-term rewards keep the children coming back. Points should be saved across multiple game nights.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Reward Type</w:t>
            </w:r>
          </w:p>
        </w:tc>
        <w:tc>
          <w:tcPr>
            <w:tcW w:type="dxa" w:w="748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Weekly Champion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Winner of the current family game night.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Monthly Champion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Highest total score for the month; can win pizza night, movie night, or outing.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Badges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Science Explorer, Tech Genius, Future Doctor, Bible Hero, Kindness Champion, UK Citizen.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Lifetime Points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Total points saved forever to show progress and commitment.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Family Trophy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Yearly champion can receive a certificate or real trophy.</w:t>
            </w:r>
          </w:p>
        </w:tc>
      </w:tr>
    </w:tbl>
    <w:p/>
    <w:p>
      <w:pPr>
        <w:pStyle w:val="Heading1"/>
      </w:pPr>
      <w:r>
        <w:t>13. Core Screens to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720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Home Screen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Intro screen with OK Quest branding and Create Game / Join Game options.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Host Create Room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Parent creates a room and selects mode, rounds, rewards, and difficulty.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TV Lobby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Displays QR code, room code, and joined participants.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Player Join Screen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Participants enter details and join using QR code or room code.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Host Game Screen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Displays questions, timer, answer reveal, explanation, points, and leaderboard.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Player Controller Screen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Shows answer buttons, vote options, and challenge actions.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Scoreboard Screen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Shows individual and team rankings.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Winner Screen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Displays champion, rewards, badges, and long-term progress.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Parent Admin Screen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Manage questions, rewards, categories, and player records.</w:t>
            </w:r>
          </w:p>
        </w:tc>
      </w:tr>
    </w:tbl>
    <w:p/>
    <w:p>
      <w:pPr>
        <w:pStyle w:val="Heading1"/>
      </w:pPr>
      <w:r>
        <w:t>14. Data Models</w:t>
      </w:r>
    </w:p>
    <w:p>
      <w:r>
        <w:t>Start with JSON files for fast development. Later upgrade to SQLite or PostgreSQL.</w:t>
      </w:r>
    </w:p>
    <w:p>
      <w:pPr>
        <w:pStyle w:val="Heading2"/>
      </w:pPr>
      <w:r>
        <w:t>Player Object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"player_001",</w:t>
      </w:r>
    </w:p>
    <w:p>
      <w:pPr>
        <w:pStyle w:val="CodeBlock"/>
      </w:pPr>
      <w:r>
        <w:t xml:space="preserve">  "roomCode": "5827",</w:t>
      </w:r>
    </w:p>
    <w:p>
      <w:pPr>
        <w:pStyle w:val="CodeBlock"/>
      </w:pPr>
      <w:r>
        <w:t xml:space="preserve">  "fullName": "Temiloluwa Obademi",</w:t>
      </w:r>
    </w:p>
    <w:p>
      <w:pPr>
        <w:pStyle w:val="CodeBlock"/>
      </w:pPr>
      <w:r>
        <w:t xml:space="preserve">  "nickname": "Temi",</w:t>
      </w:r>
    </w:p>
    <w:p>
      <w:pPr>
        <w:pStyle w:val="CodeBlock"/>
      </w:pPr>
      <w:r>
        <w:t xml:space="preserve">  "age": 11,</w:t>
      </w:r>
    </w:p>
    <w:p>
      <w:pPr>
        <w:pStyle w:val="CodeBlock"/>
      </w:pPr>
      <w:r>
        <w:t xml:space="preserve">  "role": "Son",</w:t>
      </w:r>
    </w:p>
    <w:p>
      <w:pPr>
        <w:pStyle w:val="CodeBlock"/>
      </w:pPr>
      <w:r>
        <w:t xml:space="preserve">  "team": "Green Team",</w:t>
      </w:r>
    </w:p>
    <w:p>
      <w:pPr>
        <w:pStyle w:val="CodeBlock"/>
      </w:pPr>
      <w:r>
        <w:t xml:space="preserve">  "favouriteSubject": "Science",</w:t>
      </w:r>
    </w:p>
    <w:p>
      <w:pPr>
        <w:pStyle w:val="CodeBlock"/>
      </w:pPr>
      <w:r>
        <w:t xml:space="preserve">  "difficulty": "Auto",</w:t>
      </w:r>
    </w:p>
    <w:p>
      <w:pPr>
        <w:pStyle w:val="CodeBlock"/>
      </w:pPr>
      <w:r>
        <w:t xml:space="preserve">  "avatar": "🚀",</w:t>
      </w:r>
    </w:p>
    <w:p>
      <w:pPr>
        <w:pStyle w:val="CodeBlock"/>
      </w:pPr>
      <w:r>
        <w:t xml:space="preserve">  "score": 0,</w:t>
      </w:r>
    </w:p>
    <w:p>
      <w:pPr>
        <w:pStyle w:val="CodeBlock"/>
      </w:pPr>
      <w:r>
        <w:t xml:space="preserve">  "lifetimePoints": 0,</w:t>
      </w:r>
    </w:p>
    <w:p>
      <w:pPr>
        <w:pStyle w:val="CodeBlock"/>
      </w:pPr>
      <w:r>
        <w:t xml:space="preserve">  "badges": []</w:t>
      </w:r>
    </w:p>
    <w:p>
      <w:pPr>
        <w:pStyle w:val="CodeBlock"/>
      </w:pPr>
      <w:r>
        <w:t>}</w:t>
      </w:r>
    </w:p>
    <w:p>
      <w:pPr>
        <w:pStyle w:val="Heading2"/>
      </w:pPr>
      <w:r>
        <w:t>Question Object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"q001",</w:t>
      </w:r>
    </w:p>
    <w:p>
      <w:pPr>
        <w:pStyle w:val="CodeBlock"/>
      </w:pPr>
      <w:r>
        <w:t xml:space="preserve">  "category": "Future Doctor",</w:t>
      </w:r>
    </w:p>
    <w:p>
      <w:pPr>
        <w:pStyle w:val="CodeBlock"/>
      </w:pPr>
      <w:r>
        <w:t xml:space="preserve">  "difficulty": "easy",</w:t>
      </w:r>
    </w:p>
    <w:p>
      <w:pPr>
        <w:pStyle w:val="CodeBlock"/>
      </w:pPr>
      <w:r>
        <w:t xml:space="preserve">  "ageRange": "8-12",</w:t>
      </w:r>
    </w:p>
    <w:p>
      <w:pPr>
        <w:pStyle w:val="CodeBlock"/>
      </w:pPr>
      <w:r>
        <w:t xml:space="preserve">  "question": "What organ pumps blood around the body?",</w:t>
      </w:r>
    </w:p>
    <w:p>
      <w:pPr>
        <w:pStyle w:val="CodeBlock"/>
      </w:pPr>
      <w:r>
        <w:t xml:space="preserve">  "options": ["Brain", "Heart", "Liver", "Kidney"],</w:t>
      </w:r>
    </w:p>
    <w:p>
      <w:pPr>
        <w:pStyle w:val="CodeBlock"/>
      </w:pPr>
      <w:r>
        <w:t xml:space="preserve">  "answer": "Heart",</w:t>
      </w:r>
    </w:p>
    <w:p>
      <w:pPr>
        <w:pStyle w:val="CodeBlock"/>
      </w:pPr>
      <w:r>
        <w:t xml:space="preserve">  "explanation": "The heart pumps blood and oxygen around the body.",</w:t>
      </w:r>
    </w:p>
    <w:p>
      <w:pPr>
        <w:pStyle w:val="CodeBlock"/>
      </w:pPr>
      <w:r>
        <w:t xml:space="preserve">  "interestingFact": "Your heart beats around 100,000 times per day.",</w:t>
      </w:r>
    </w:p>
    <w:p>
      <w:pPr>
        <w:pStyle w:val="CodeBlock"/>
      </w:pPr>
      <w:r>
        <w:t xml:space="preserve">  "careerLink": ["Doctor", "Nurse", "Cardiologist", "Paramedic"],</w:t>
      </w:r>
    </w:p>
    <w:p>
      <w:pPr>
        <w:pStyle w:val="CodeBlock"/>
      </w:pPr>
      <w:r>
        <w:t xml:space="preserve">  "lifeLesson": "Taking care of your body helps you live stronger and healthier."</w:t>
      </w:r>
    </w:p>
    <w:p>
      <w:pPr>
        <w:pStyle w:val="CodeBlock"/>
      </w:pPr>
      <w:r>
        <w:t>}</w:t>
      </w:r>
    </w:p>
    <w:p>
      <w:pPr>
        <w:pStyle w:val="Heading1"/>
      </w:pPr>
      <w:r>
        <w:t>15. Technical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748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Frontend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HTML, CSS, JavaScript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Backend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Node.js with Express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Live Multiplayer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Socket.io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Initial Data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JSON files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Later Database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SQLite for local app or PostgreSQL for production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QR Code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qrcode npm package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Hosting Later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Render, Vercel, Railway, or similar platform</w:t>
            </w:r>
          </w:p>
        </w:tc>
      </w:tr>
    </w:tbl>
    <w:p/>
    <w:p>
      <w:pPr>
        <w:pStyle w:val="Heading1"/>
      </w:pPr>
      <w:r>
        <w:t>16. Suggested Folder Structure</w:t>
      </w:r>
    </w:p>
    <w:p>
      <w:pPr>
        <w:pStyle w:val="CodeBlock"/>
      </w:pPr>
      <w:r>
        <w:t>ok-quest/</w:t>
      </w:r>
    </w:p>
    <w:p>
      <w:pPr>
        <w:pStyle w:val="CodeBlock"/>
      </w:pPr>
      <w:r>
        <w:t>├── server.js</w:t>
      </w:r>
    </w:p>
    <w:p>
      <w:pPr>
        <w:pStyle w:val="CodeBlock"/>
      </w:pPr>
      <w:r>
        <w:t>├── package.json</w:t>
      </w:r>
    </w:p>
    <w:p>
      <w:pPr>
        <w:pStyle w:val="CodeBlock"/>
      </w:pPr>
      <w:r>
        <w:t>├── README.md</w:t>
      </w:r>
    </w:p>
    <w:p>
      <w:pPr>
        <w:pStyle w:val="CodeBlock"/>
      </w:pPr>
      <w:r>
        <w:t>├── public/</w:t>
      </w:r>
    </w:p>
    <w:p>
      <w:pPr>
        <w:pStyle w:val="CodeBlock"/>
      </w:pPr>
      <w:r>
        <w:t>│   ├── index.html</w:t>
      </w:r>
    </w:p>
    <w:p>
      <w:pPr>
        <w:pStyle w:val="CodeBlock"/>
      </w:pPr>
      <w:r>
        <w:t>│   ├── host.html</w:t>
      </w:r>
    </w:p>
    <w:p>
      <w:pPr>
        <w:pStyle w:val="CodeBlock"/>
      </w:pPr>
      <w:r>
        <w:t>│   ├── join.html</w:t>
      </w:r>
    </w:p>
    <w:p>
      <w:pPr>
        <w:pStyle w:val="CodeBlock"/>
      </w:pPr>
      <w:r>
        <w:t>│   ├── player.html</w:t>
      </w:r>
    </w:p>
    <w:p>
      <w:pPr>
        <w:pStyle w:val="CodeBlock"/>
      </w:pPr>
      <w:r>
        <w:t>│   ├── admin.html</w:t>
      </w:r>
    </w:p>
    <w:p>
      <w:pPr>
        <w:pStyle w:val="CodeBlock"/>
      </w:pPr>
      <w:r>
        <w:t>│   ├── styles.css</w:t>
      </w:r>
    </w:p>
    <w:p>
      <w:pPr>
        <w:pStyle w:val="CodeBlock"/>
      </w:pPr>
      <w:r>
        <w:t>│   └── app.js</w:t>
      </w:r>
    </w:p>
    <w:p>
      <w:pPr>
        <w:pStyle w:val="CodeBlock"/>
      </w:pPr>
      <w:r>
        <w:t>├── data/</w:t>
      </w:r>
    </w:p>
    <w:p>
      <w:pPr>
        <w:pStyle w:val="CodeBlock"/>
      </w:pPr>
      <w:r>
        <w:t>│   ├── questions.json</w:t>
      </w:r>
    </w:p>
    <w:p>
      <w:pPr>
        <w:pStyle w:val="CodeBlock"/>
      </w:pPr>
      <w:r>
        <w:t>│   ├── rewards.json</w:t>
      </w:r>
    </w:p>
    <w:p>
      <w:pPr>
        <w:pStyle w:val="CodeBlock"/>
      </w:pPr>
      <w:r>
        <w:t>│   ├── players.json</w:t>
      </w:r>
    </w:p>
    <w:p>
      <w:pPr>
        <w:pStyle w:val="CodeBlock"/>
      </w:pPr>
      <w:r>
        <w:t>│   └── badges.json</w:t>
      </w:r>
    </w:p>
    <w:p>
      <w:pPr>
        <w:pStyle w:val="CodeBlock"/>
      </w:pPr>
      <w:r>
        <w:t>└── assets/</w:t>
      </w:r>
    </w:p>
    <w:p>
      <w:pPr>
        <w:pStyle w:val="CodeBlock"/>
      </w:pPr>
      <w:r>
        <w:t xml:space="preserve">    ├── logo.png</w:t>
      </w:r>
    </w:p>
    <w:p>
      <w:pPr>
        <w:pStyle w:val="CodeBlock"/>
      </w:pPr>
      <w:r>
        <w:t xml:space="preserve">    ├── sounds/</w:t>
      </w:r>
    </w:p>
    <w:p>
      <w:pPr>
        <w:pStyle w:val="CodeBlock"/>
      </w:pPr>
      <w:r>
        <w:t xml:space="preserve">    └── icons/</w:t>
      </w:r>
    </w:p>
    <w:p>
      <w:pPr>
        <w:pStyle w:val="Heading1"/>
      </w:pPr>
      <w:r>
        <w:t>17. Build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720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Phase 1: Prototype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Create room, QR code, join with phone, player lobby.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Phase 2: Live Quiz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Host sends questions, phones answer, timer and scoring work.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Phase 3: Explanations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After each answer, TV displays explanation, fact, career link, and life lesson.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Phase 4: Rewards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Winner screen, short-term rewards, editable reward list.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Phase 5: Long-Term Progress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Save lifetime points, badges, weekly/monthly champions.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Phase 6: Big Family Mode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Teams, 8-30 participants, team scoreboard.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Phase 7: Admin Panel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Add/edit questions, categories, rewards, badges.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Phase 8: Polish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Animations, sounds, TV-friendly layout, mobile responsiveness.</w:t>
            </w:r>
          </w:p>
        </w:tc>
      </w:tr>
    </w:tbl>
    <w:p/>
    <w:p>
      <w:pPr>
        <w:pStyle w:val="Heading1"/>
      </w:pPr>
      <w:r>
        <w:t>18. Main Codex Prompt to Start Building</w:t>
      </w:r>
    </w:p>
    <w:p>
      <w:r>
        <w:t>Paste the following prompt into Codex in VS Code to start the project.</w:t>
      </w:r>
    </w:p>
    <w:p>
      <w:pPr>
        <w:pStyle w:val="CodeBlock"/>
      </w:pPr>
      <w:r>
        <w:t>Build a working multiplayer web app called OBADEMI KINGDOM QUEST (OK Quest).</w:t>
      </w:r>
    </w:p>
    <w:p>
      <w:pPr>
        <w:pStyle w:val="CodeBlock"/>
      </w:pPr>
    </w:p>
    <w:p>
      <w:pPr>
        <w:pStyle w:val="CodeBlock"/>
      </w:pPr>
      <w:r>
        <w:t>It should be a family game show app where one host screen runs on a TV/browser and multiple players join from their phones by scanning a QR code or entering a room code.</w:t>
      </w:r>
    </w:p>
    <w:p>
      <w:pPr>
        <w:pStyle w:val="CodeBlock"/>
      </w:pPr>
    </w:p>
    <w:p>
      <w:pPr>
        <w:pStyle w:val="CodeBlock"/>
      </w:pPr>
      <w:r>
        <w:t>Use Node.js, Express, Socket.io, HTML, CSS, and JavaScript. Start with JSON files for questions, rewards, players, and badges.</w:t>
      </w:r>
    </w:p>
    <w:p>
      <w:pPr>
        <w:pStyle w:val="CodeBlock"/>
      </w:pPr>
    </w:p>
    <w:p>
      <w:pPr>
        <w:pStyle w:val="CodeBlock"/>
      </w:pPr>
      <w:r>
        <w:t>Core requirements:</w:t>
      </w:r>
    </w:p>
    <w:p>
      <w:pPr>
        <w:pStyle w:val="CodeBlock"/>
      </w:pPr>
      <w:r>
        <w:t>1. Home page with OK Quest branding.</w:t>
      </w:r>
    </w:p>
    <w:p>
      <w:pPr>
        <w:pStyle w:val="CodeBlock"/>
      </w:pPr>
      <w:r>
        <w:t>2. Host can create a game room.</w:t>
      </w:r>
    </w:p>
    <w:p>
      <w:pPr>
        <w:pStyle w:val="CodeBlock"/>
      </w:pPr>
      <w:r>
        <w:t>3. TV screen displays room code and QR code.</w:t>
      </w:r>
    </w:p>
    <w:p>
      <w:pPr>
        <w:pStyle w:val="CodeBlock"/>
      </w:pPr>
      <w:r>
        <w:t>4. Players scan the QR code and join with a registration form.</w:t>
      </w:r>
    </w:p>
    <w:p>
      <w:pPr>
        <w:pStyle w:val="CodeBlock"/>
      </w:pPr>
      <w:r>
        <w:t>5. Registration form includes full name, nickname, age, role, team, favourite subject, difficulty level, and avatar emoji.</w:t>
      </w:r>
    </w:p>
    <w:p>
      <w:pPr>
        <w:pStyle w:val="CodeBlock"/>
      </w:pPr>
      <w:r>
        <w:t>6. TV waiting lobby displays all joined players live.</w:t>
      </w:r>
    </w:p>
    <w:p>
      <w:pPr>
        <w:pStyle w:val="CodeBlock"/>
      </w:pPr>
      <w:r>
        <w:t>7. Host can start the game after at least 2 players join.</w:t>
      </w:r>
    </w:p>
    <w:p>
      <w:pPr>
        <w:pStyle w:val="CodeBlock"/>
      </w:pPr>
      <w:r>
        <w:t>8. Game randomly selects questions from categories: Science, Future Doctor, Technology/IT, Maths, English, Bible/Faith, Book of Mormon, Moral Lessons, Family Fun, Life Skills, Health, Life in the UK, Minecraft Builder, LEGO Engineer, and General Knowledge.</w:t>
      </w:r>
    </w:p>
    <w:p>
      <w:pPr>
        <w:pStyle w:val="CodeBlock"/>
      </w:pPr>
      <w:r>
        <w:t>9. Each question must include answer, explanation, interesting fact, career link where relevant, life lesson, and points awarded.</w:t>
      </w:r>
    </w:p>
    <w:p>
      <w:pPr>
        <w:pStyle w:val="CodeBlock"/>
      </w:pPr>
      <w:r>
        <w:t>10. Players answer on their phones.</w:t>
      </w:r>
    </w:p>
    <w:p>
      <w:pPr>
        <w:pStyle w:val="CodeBlock"/>
      </w:pPr>
      <w:r>
        <w:t>11. TV shows timer, answer reveal, explanation, leaderboard, and next round.</w:t>
      </w:r>
    </w:p>
    <w:p>
      <w:pPr>
        <w:pStyle w:val="CodeBlock"/>
      </w:pPr>
      <w:r>
        <w:t>12. Include individual scores and team scores.</w:t>
      </w:r>
    </w:p>
    <w:p>
      <w:pPr>
        <w:pStyle w:val="CodeBlock"/>
      </w:pPr>
      <w:r>
        <w:t>13. End screen shows 1st, 2nd, and 3rd place with editable rewards.</w:t>
      </w:r>
    </w:p>
    <w:p>
      <w:pPr>
        <w:pStyle w:val="CodeBlock"/>
      </w:pPr>
      <w:r>
        <w:t>14. Save lifetime points and badges in JSON for now.</w:t>
      </w:r>
    </w:p>
    <w:p>
      <w:pPr>
        <w:pStyle w:val="CodeBlock"/>
      </w:pPr>
      <w:r>
        <w:t>15. Make the design colourful, child-friendly, mobile-friendly, and suitable for a big TV.</w:t>
      </w:r>
    </w:p>
    <w:p>
      <w:pPr>
        <w:pStyle w:val="CodeBlock"/>
      </w:pPr>
      <w:r>
        <w:t>16. Add comments in the code explaining each major section.</w:t>
      </w:r>
    </w:p>
    <w:p>
      <w:pPr>
        <w:pStyle w:val="CodeBlock"/>
      </w:pPr>
      <w:r>
        <w:t>17. Include README.md explaining how to install, run, and test the app locally.</w:t>
      </w:r>
    </w:p>
    <w:p>
      <w:pPr>
        <w:pStyle w:val="CodeBlock"/>
      </w:pPr>
    </w:p>
    <w:p>
      <w:pPr>
        <w:pStyle w:val="CodeBlock"/>
      </w:pPr>
      <w:r>
        <w:t>Build the project step by step and keep the code beginner-friendly.</w:t>
      </w:r>
    </w:p>
    <w:p>
      <w:pPr>
        <w:pStyle w:val="Heading1"/>
      </w:pPr>
      <w:r>
        <w:t>19. Local Run Commands</w:t>
      </w:r>
    </w:p>
    <w:p>
      <w:pPr>
        <w:pStyle w:val="CodeBlock"/>
      </w:pPr>
      <w:r>
        <w:t>npm init -y</w:t>
      </w:r>
    </w:p>
    <w:p>
      <w:pPr>
        <w:pStyle w:val="CodeBlock"/>
      </w:pPr>
      <w:r>
        <w:t>npm install express socket.io qrcode</w:t>
      </w:r>
    </w:p>
    <w:p>
      <w:pPr>
        <w:pStyle w:val="CodeBlock"/>
      </w:pPr>
      <w:r>
        <w:t>node server.js</w:t>
      </w:r>
    </w:p>
    <w:p>
      <w:pPr>
        <w:pStyle w:val="CodeBlock"/>
      </w:pPr>
    </w:p>
    <w:p>
      <w:pPr>
        <w:pStyle w:val="CodeBlock"/>
      </w:pPr>
      <w:r>
        <w:t>Open on TV/browser:</w:t>
      </w:r>
    </w:p>
    <w:p>
      <w:pPr>
        <w:pStyle w:val="CodeBlock"/>
      </w:pPr>
      <w:r>
        <w:t>http://localhost:3000</w:t>
      </w:r>
    </w:p>
    <w:p>
      <w:pPr>
        <w:pStyle w:val="CodeBlock"/>
      </w:pPr>
    </w:p>
    <w:p>
      <w:pPr>
        <w:pStyle w:val="CodeBlock"/>
      </w:pPr>
      <w:r>
        <w:t>Open on phones connected to same Wi-Fi:</w:t>
      </w:r>
    </w:p>
    <w:p>
      <w:pPr>
        <w:pStyle w:val="CodeBlock"/>
      </w:pPr>
      <w:r>
        <w:t>http://YOUR-LAPTOP-IP:3000/join</w:t>
      </w:r>
    </w:p>
    <w:p>
      <w:pPr>
        <w:pStyle w:val="Heading1"/>
      </w:pPr>
      <w:r>
        <w:t>20. Acceptance Criteria for First Working Version</w:t>
      </w:r>
    </w:p>
    <w:p>
      <w:pPr>
        <w:pStyle w:val="ListBullet"/>
      </w:pPr>
      <w:r>
        <w:t>TV can create a room and display QR code.</w:t>
      </w:r>
    </w:p>
    <w:p>
      <w:pPr>
        <w:pStyle w:val="ListBullet"/>
      </w:pPr>
      <w:r>
        <w:t>At least 2 phones can join the same room.</w:t>
      </w:r>
    </w:p>
    <w:p>
      <w:pPr>
        <w:pStyle w:val="ListBullet"/>
      </w:pPr>
      <w:r>
        <w:t>Player details appear live on the TV waiting screen.</w:t>
      </w:r>
    </w:p>
    <w:p>
      <w:pPr>
        <w:pStyle w:val="ListBullet"/>
      </w:pPr>
      <w:r>
        <w:t>Host can start the game.</w:t>
      </w:r>
    </w:p>
    <w:p>
      <w:pPr>
        <w:pStyle w:val="ListBullet"/>
      </w:pPr>
      <w:r>
        <w:t>Questions appear on TV and answer buttons appear on phones.</w:t>
      </w:r>
    </w:p>
    <w:p>
      <w:pPr>
        <w:pStyle w:val="ListBullet"/>
      </w:pPr>
      <w:r>
        <w:t>Answers are scored correctly.</w:t>
      </w:r>
    </w:p>
    <w:p>
      <w:pPr>
        <w:pStyle w:val="ListBullet"/>
      </w:pPr>
      <w:r>
        <w:t>TV displays explanation after each question.</w:t>
      </w:r>
    </w:p>
    <w:p>
      <w:pPr>
        <w:pStyle w:val="ListBullet"/>
      </w:pPr>
      <w:r>
        <w:t>Scoreboard updates after each round.</w:t>
      </w:r>
    </w:p>
    <w:p>
      <w:pPr>
        <w:pStyle w:val="ListBullet"/>
      </w:pPr>
      <w:r>
        <w:t>Final winner and rewards display correctly.</w:t>
      </w:r>
    </w:p>
    <w:p>
      <w:pPr>
        <w:pStyle w:val="ListBullet"/>
      </w:pPr>
      <w:r>
        <w:t>The app works on laptop + phones using same Wi-Fi.</w:t>
      </w:r>
    </w:p>
    <w:p>
      <w:pPr>
        <w:pStyle w:val="Heading1"/>
      </w:pPr>
      <w:r>
        <w:t>21. Branding Notes</w:t>
      </w:r>
    </w:p>
    <w:p>
      <w:r>
        <w:t>App Name: OBADEMI KINGDOM QUEST</w:t>
      </w:r>
    </w:p>
    <w:p>
      <w:r>
        <w:t>Short Name: OK Quest</w:t>
      </w:r>
    </w:p>
    <w:p>
      <w:r>
        <w:t>Suggested Tagline: Building Faith, Knowledge, Character and Champions.</w:t>
      </w:r>
    </w:p>
    <w:p>
      <w:r>
        <w:t>Possible TV Opening: Welcome to OBADEMI KINGDOM QUEST, where families play, learn, laugh, grow, and win together.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OBADEMI KINGDOM QUEST (OK Quest) - App Building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609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